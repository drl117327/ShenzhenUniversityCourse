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深 圳 大 学 实 验 报 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课程名称：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计算机系统(2)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实验项目名称：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Cache实验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学院：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计算机与软件学院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专业：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人工智能卓越班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指导教师：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罗秋明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报告人：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邓瑞霖    学号：2024150040    班级：01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实验时间：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2026年 6 月 4 日 -- 2026年 6 月 19 日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b/>
                <w:sz w:val="24"/>
              </w:rPr>
              <w:t>实验报告提交时间：</w:t>
            </w:r>
          </w:p>
        </w:tc>
        <w:tc>
          <w:tcPr>
            <w:tcW w:type="dxa" w:w="5669"/>
          </w:tcPr>
          <w:p>
            <w:r/>
            <w:r>
              <w:rPr>
                <w:sz w:val="24"/>
              </w:rPr>
              <w:t>2026年 6 月  日</w:t>
            </w:r>
          </w:p>
        </w:tc>
      </w:tr>
    </w:tbl>
    <w:p>
      <w:pPr>
        <w:jc w:val="center"/>
      </w:pPr>
      <w:r>
        <w:rPr>
          <w:b/>
          <w:sz w:val="28"/>
        </w:rPr>
        <w:t>教务处制</w:t>
      </w:r>
    </w:p>
    <w:p>
      <w:r>
        <w:br w:type="page"/>
      </w:r>
    </w:p>
    <w:p>
      <w:pPr>
        <w:pStyle w:val="Heading1"/>
      </w:pPr>
      <w:r>
        <w:t>一、实验目的</w:t>
      </w:r>
    </w:p>
    <w:p>
      <w:pPr>
        <w:ind w:left="283"/>
      </w:pPr>
      <w:r>
        <w:t>加强对Cache工作原理的理解；</w:t>
      </w:r>
    </w:p>
    <w:p>
      <w:pPr>
        <w:ind w:left="283"/>
      </w:pPr>
      <w:r>
        <w:t>体验程序中访存模式变化是如何影响Cache效率进而影响程序性能的过程；</w:t>
      </w:r>
    </w:p>
    <w:p>
      <w:pPr>
        <w:ind w:left="283"/>
      </w:pPr>
      <w:r>
        <w:t>学习在X86真实机器上通过调整程序访存模式来探测多级Cache结构以及TLB的大小。</w:t>
      </w:r>
    </w:p>
    <w:p>
      <w:pPr>
        <w:pStyle w:val="Heading1"/>
      </w:pPr>
      <w:r>
        <w:t>二、实验环境</w:t>
      </w:r>
    </w:p>
    <w:p>
      <w:r>
        <w:t>X86真实机器（Windows 11 / Linux环境，GCC编译器）</w:t>
      </w:r>
    </w:p>
    <w:p>
      <w:pPr>
        <w:pStyle w:val="Heading1"/>
      </w:pPr>
      <w:r>
        <w:t>三、实验内容和步骤</w:t>
      </w:r>
    </w:p>
    <w:p>
      <w:pPr>
        <w:pStyle w:val="Heading2"/>
      </w:pPr>
      <w:r>
        <w:t>3.1 分析Cache访存模式对系统性能的影响</w:t>
      </w:r>
    </w:p>
    <w:p>
      <w:r>
        <w:t>给出一个矩阵乘法的普通代码A，设法优化该代码，从而提高性能。</w:t>
      </w:r>
    </w:p>
    <w:p>
      <w:pPr>
        <w:pStyle w:val="Heading3"/>
      </w:pPr>
      <w:r>
        <w:t>代码A：一般矩阵乘法（i-j-k循环顺序）</w:t>
      </w:r>
    </w:p>
    <w:p>
      <w:r>
        <w:rPr>
          <w:b/>
          <w:sz w:val="20"/>
        </w:rPr>
        <w:t>代码A（一般矩阵乘法）：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&lt;sys/time.h&gt;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&lt;unistd.h&gt;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&lt;stdlib.h&gt;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&lt;stdio.h&gt;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int main(int argc, char *argv[])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float *a, *b, *c;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long int i, j, k, size, m;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struct timeval time1, time2;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if(argc &lt; 2)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printf("\n\tUsage: %s &lt;Row of square matrix&gt;\n", argv[0]);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exit(-1);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size = atoi(argv[1]);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m = size * size;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分配内存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a = (float*)malloc(sizeof(float) * m);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b = (float*)malloc(sizeof(float) * m);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c = (float*)malloc(sizeof(float) * m);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初始化矩阵a和b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for(i = 0; i &lt; size; i++)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for(j = 0; j &lt; size; j++)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a[i * size + j] = (float)(rand() % 1000 / 100.0);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b[i * size + j] = (float)(rand() % 1000 / 100.0);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开始计时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gettimeofday(&amp;time1, NULL);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一般矩阵乘法：i-j-k循环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外层遍历行(i)，中层遍历列(j)，内层累加(k)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for(i = 0; i &lt; size; i++)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for(j = 0; j &lt; size; j++)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c[i * size + j] =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for(k = 0; k &lt; size; k++)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    c[i * size + j] += a[i * size + k] * b[k * size + j];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结束计时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gettimeofday(&amp;time2, NULL);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计算时间差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time2.tv_sec -= time1.tv_sec;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time2.tv_usec -= time1.tv_usec;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if(time2.tv_usec &lt; 0L)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time2.tv_usec += 1000000L;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time2.tv_sec -= 1;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printf("Execution time = %ld.%06ld seconds\n",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time2.tv_sec, time2.tv_usec);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free(a); free(b); free(c);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return(0);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/>
    <w:p>
      <w:r>
        <w:t>代码A对矩阵乘法的实现：遍历矩阵的每一行和每一列，求出结果矩阵对应位置的元素。</w:t>
      </w:r>
    </w:p>
    <w:p>
      <w:r>
        <w:t>在空间局部性上：</w:t>
      </w:r>
    </w:p>
    <w:p>
      <w:pPr>
        <w:ind w:left="567"/>
      </w:pPr>
      <w:r>
        <w:t>a[i*size+k]每次访问的步长为1，空间局部性良好；</w:t>
      </w:r>
    </w:p>
    <w:p>
      <w:pPr>
        <w:ind w:left="567"/>
      </w:pPr>
      <w:r>
        <w:t>b[k*size+j]每次访问的步长为size，size较大时空间局部性较差，访问耗时长。</w:t>
      </w:r>
    </w:p>
    <w:p>
      <w:pPr>
        <w:pStyle w:val="Heading3"/>
      </w:pPr>
      <w:r>
        <w:t>优化思路</w:t>
      </w:r>
    </w:p>
    <w:p>
      <w:r>
        <w:t>优化b[]访问的空间局部性，使其每次访问的步长为1。具体地，遍历a[]的每个元素，将每个元素的贡献累加到c[]中。</w:t>
      </w:r>
    </w:p>
    <w:p>
      <w:r>
        <w:rPr>
          <w:b/>
          <w:sz w:val="20"/>
        </w:rPr>
        <w:t>优化后的代码（核心计算部分）：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// 优化后的矩阵乘法：i-k-j循环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清空结果矩阵c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for(i = 0; i &lt; size; i++)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for(j = 0; j &lt; size; j++)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c[i * size + j] =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开始计时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gettimeofday(&amp;time1, NULL);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优化后的核心计算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temp = a[i][k]，在所有j上累加 temp * b[k][j] 到 c[i][j]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for(i = 0; i &lt; size; i++)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for(k = 0; k &lt; size; k++)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temp = a[i * size + k];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for(j = 0; j &lt; size; j++)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    c[i * size + j] += temp * b[k * size + j];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// 结束计时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gettimeofday(&amp;time2, NULL);</w:t>
      </w:r>
    </w:p>
    <w:p/>
    <w:p>
      <w:r>
        <w:t>优化分析：优化后的i-k-j循环中，b[k*size+j]的访问步长为1（连续访问b的同一行），空间局部性得到显著改善。同时a[i*size+k]在k循环中保持不变（temp），减少了重复访问。</w:t>
      </w:r>
    </w:p>
    <w:p>
      <w:r>
        <w:t>编译运行命令：</w:t>
      </w:r>
    </w:p>
    <w:p>
      <w:pPr>
        <w:ind w:left="283"/>
      </w:pPr>
      <w:r>
        <w:t>gcc -O0 matrix_mult_naive.c -o matrix_mult_naive</w:t>
      </w:r>
    </w:p>
    <w:p>
      <w:pPr>
        <w:ind w:left="283"/>
      </w:pPr>
      <w:r>
        <w:t>gcc -O0 matrix_mult_optimized.c -o matrix_mult_optimized</w:t>
      </w:r>
    </w:p>
    <w:p>
      <w:pPr>
        <w:ind w:left="283"/>
      </w:pPr>
      <w:r>
        <w:t>./matrix_mult_naive &lt;size&gt;   # 运行一般算法</w:t>
      </w:r>
    </w:p>
    <w:p>
      <w:pPr>
        <w:ind w:left="283"/>
      </w:pPr>
      <w:r>
        <w:t>./matrix_mult_optimized &lt;size&gt; # 运行优化算法</w:t>
      </w:r>
    </w:p>
    <w:p>
      <w:r>
        <w:br w:type="page"/>
      </w:r>
    </w:p>
    <w:p>
      <w:pPr>
        <w:pStyle w:val="Heading2"/>
      </w:pPr>
      <w:r>
        <w:t>3.2 测量X86机器上的Cache层次结构和容量</w:t>
      </w:r>
    </w:p>
    <w:p>
      <w:r>
        <w:t>设计一个方案，用于测量X86机器上的Cache层次结构。核心思想：通过改变访问数组的大小(size)和访问步长(stride)，测量内存读吞吐量，绘制Memory Mountain图，从而推断各级Cache的大小和块大小。</w:t>
      </w:r>
    </w:p>
    <w:p>
      <w:pPr>
        <w:pStyle w:val="Heading3"/>
      </w:pPr>
      <w:r>
        <w:t>测量原理</w:t>
      </w:r>
    </w:p>
    <w:p>
      <w:r>
        <w:t>本实验采用教材中经典的Memory Mountain测量方法。核心函数test(elems, stride)以指定步长遍历数组元素，模拟不同访存模式下的内存访问行为。通过改变数组大小（控制工作集大小）和访问步长（控制空间局部性），测量读吞吐量的变化：</w:t>
      </w:r>
    </w:p>
    <w:p>
      <w:pPr>
        <w:ind w:left="283"/>
      </w:pPr>
      <w:r>
        <w:t>当工作集大小小于某级Cache容量时，数据命中该级Cache，吞吐量较高；</w:t>
      </w:r>
    </w:p>
    <w:p>
      <w:pPr>
        <w:ind w:left="283"/>
      </w:pPr>
      <w:r>
        <w:t>当工作集大小超过某级Cache容量时，发生Cache Miss，吞吐量下降；</w:t>
      </w:r>
    </w:p>
    <w:p>
      <w:pPr>
        <w:ind w:left="283"/>
      </w:pPr>
      <w:r>
        <w:t>当步长增大时，空间局部性变差，每次访问都需要从Cache读取新的Cache Line，吞吐量下降；</w:t>
      </w:r>
    </w:p>
    <w:p>
      <w:pPr>
        <w:ind w:left="283"/>
      </w:pPr>
      <w:r>
        <w:t>吞吐量随步长增加而下降的拐点，对应Cache Line（Block）的大小。</w:t>
      </w:r>
    </w:p>
    <w:p>
      <w:pPr>
        <w:pStyle w:val="Heading3"/>
      </w:pPr>
      <w:r>
        <w:t>完整测量程序代码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/**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 Memory Mountain 测量程序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 用于测量X86机器上的Cache层次结构、容量及Block大小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 参考：CSAPP教材第6章存储器层次结构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&lt;stdio.h&gt;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&lt;stdlib.h&gt;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&lt;string.h&gt;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&lt;time.h&gt;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全局变量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MAXSIZE  (1 &lt;&lt; 27)      /* 最大128MB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MAXELEMS (MAXSIZE / sizeof(long))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MAXBUF   256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EPSILON  0.05           /* 收敛阈值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MAXSAMPLES 100          /* 最大采样次数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static long *data;              /* 测试数组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static unsigned cyc_hi, cyc_lo; /* 时钟周期计数器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x86内联汇编：读取时间戳计数器(RDTSC)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void access_counter(unsigned *hi, unsigned *lo)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asm volatile("rdtsc; movl %%edx,%0; movl %%eax,%1"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: "=r"(*hi), "=r"(*lo)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: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: "%edx", "%eax");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void start_counter()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access_counter(&amp;cyc_hi, &amp;cyc_lo);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double get_counter()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unsigned ncyc_hi, ncyc_lo;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unsigned hi, lo, borrow;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result;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access_counter(&amp;ncyc_hi, &amp;ncyc_lo);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 = ncyc_lo - cyc_lo;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borrow = lo &gt; ncyc_lo;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hi = ncyc_hi - cyc_hi - borrow;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result = (double)hi * (1ULL &lt;&lt; 30) * 4 + lo;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result;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核心测试函数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int test(int elems, int stride)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long i, sx2 = stride * 2, sx3 = stride * 3, sx4 = stride * 4;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long acc0 = 0, acc1 = 0, acc2 = 0, acc3 =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long length = elems;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long limit = length - sx4;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每次组合4个元素，减少循环开销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(i = 0; i &lt; limit; i += sx4)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acc0 = acc0 + data[i];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acc1 = acc1 + data[i + stride];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acc2 = acc2 + data[i + sx2];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acc3 = acc3 + data[i + sx3];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处理剩余元素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(; i &lt; length; i += stride)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acc0 = acc0 + data[i];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((acc0 + acc1) + (acc2 + acc3));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多次采样取最小值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double fcy2(int (*f)(int, int), int elems, int stride, int clear_cache)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samples[MAXSAMPLES];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int samplecount =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cyc;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int k;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cyc = 2e30;  /* 初始化为极大值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 (k = 0; k &lt; 3; k++)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double temp;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start_counter();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f(elems, stride);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temp = get_counter();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if (temp &lt; cyc) cyc = temp;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samples[samplecount++] = cyc;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 while (samplecount &lt; 10);  /* 采集10个样本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取最小值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min = samples[0];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(k = 1; k &lt; samplecount; k++)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if (samples[k] &lt; min) min = samples[k];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min;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吞吐量计算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double run(int size, int stride, double Mhz)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cycles;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int elems = size / sizeof(long);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test(elems, stride);   /* 预热Cache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cycles = fcy2(test, elems, stride, 0);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(size / stride) / (cycles / Mhz);  /* MB/s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获取CPU频率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double get_cpu_mhz()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Linux: 从/proc/cpuinfo读取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* Windows: 可通过注册表或WMI获取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* 以下使用Linux方式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static char buf[MAXBUF];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FILE *fp = fopen("/proc/cpuinfo", "r");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cpu_mhz = 2000.0;  /* 默认值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if (!fp)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fprintf(stderr, "Warning: Cannot open /proc/cpuinfo, "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    "using default 2000 MHz\n");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return cpu_mhz;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while (fgets(buf, MAXBUF, fp))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if (strstr(buf, "cpu MHz"))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sscanf(buf, "cpu MHz\t: %lf", &amp;cpu_mhz);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break;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fclose(fp);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cpu_mhz;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 ===== 主函数 =====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int main()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int size, stride;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mhz;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初始化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printf("Memory Mountain Measurement Program\n");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printf("====================================\n");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mhz = get_cpu_mhz();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printf("CPU Frequency: %.1f MHz\n\n", mhz);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分配最大数组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data = (long*)malloc(MAXSIZE);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if (!data)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fprintf(stderr, "Memory allocation failed!\n");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exit(1);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初始化数据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(long i = 0; i &lt; MAXELEMS; i++)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data[i] = i;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列标题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printf("%-10s", "Size(KB)");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(stride = 1; stride &lt;= 15; stride++)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printf("S=%-6d", stride);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遍历不同大小和步长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(size = 16 * 1024; size &lt;= MAXSIZE; size = (int)(size * 1.2 + 0.5))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printf("%-10d", size / 1024);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 (stride = 1; stride &lt;= 15; stride++)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double throughput = run(size, stride, mhz);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printf("%-8.0f", throughput);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printf("\n");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free(data);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printf("\nMeasurement complete.\n");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/>
    <w:p>
      <w:r>
        <w:t>编译运行：</w:t>
      </w:r>
    </w:p>
    <w:p>
      <w:pPr>
        <w:ind w:left="283"/>
      </w:pPr>
      <w:r>
        <w:t>gcc -O2 memory_mountain.c -o memory_mountain</w:t>
      </w:r>
    </w:p>
    <w:p>
      <w:pPr>
        <w:ind w:left="283"/>
      </w:pPr>
      <w:r>
        <w:t>./memory_mountain &gt; mountain_results.txt</w:t>
      </w:r>
    </w:p>
    <w:p>
      <w:pPr>
        <w:ind w:left="283"/>
      </w:pPr>
      <w:r>
        <w:t># 将结果导入Python/Excel进行3D可视化</w:t>
      </w:r>
    </w:p>
    <w:p>
      <w:r>
        <w:br w:type="page"/>
      </w:r>
    </w:p>
    <w:p>
      <w:pPr>
        <w:pStyle w:val="Heading2"/>
      </w:pPr>
      <w:r>
        <w:t>3.3 测量X86机器TLB的大小（选做）</w:t>
      </w:r>
    </w:p>
    <w:p>
      <w:r>
        <w:t>TLB（Translation Lookaside Buffer）是MMU中的页表缓存。测量TLB大小的基本思路与测量Cache类似，但需关注虚拟地址到物理地址的映射。</w:t>
      </w:r>
    </w:p>
    <w:p>
      <w:r>
        <w:t>通过固定步长(stride=1)，改变数组大小，观察吞吐量下降的位置来推断TLB的覆盖范围。TLB命中时吞吐量高；TLB Miss时需要访问内存中的页表，吞吐量下降。</w:t>
      </w:r>
    </w:p>
    <w:p>
      <w:r>
        <w:rPr>
          <w:b/>
          <w:sz w:val="20"/>
        </w:rPr>
        <w:t>TLB大小测量程序代码：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/**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 TLB大小测量程序（简化版）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 通过改变访问页数来探测TLB大小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&lt;stdio.h&gt;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&lt;stdlib.h&gt;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#include &lt;time.h&gt;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PAGE_SIZE  4096    /* 4KB pages (typical x86)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#define MAX_PAGES  (1 &lt;&lt; 16)  /* 最多65536个页面 = 256MB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int main()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int num_pages, stride_pages, i;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long *data;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clock_t start, end;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double time_spent;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printf("TLB Size Measurement\n");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printf("====================\n");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printf("%-12s %-12s %-15s\n", "Pages", "Size(KB)", "Time/Pg(ns)");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printf("-----------------------------------\n");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data = (long*)malloc(MAX_PAGES * PAGE_SIZE);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if (!data)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fprintf(stderr, "Memory allocation failed!\n");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return 1;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测试不同数量的页面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for (num_pages = 1; num_pages &lt;= MAX_PAGES; num_pages = (int)(num_pages * 1.15 + 1))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int total_elems = num_pages * PAGE_SIZE / sizeof(long);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int accesses = total_elems * 10;  /* 多次访问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start = clock();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long sum =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/* 访问每个页面的第一个元素（模拟TLB访问）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stride_pages = PAGE_SIZE / sizeof(long);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for (i = 0; i &lt; accesses; i++) {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sum += data[(i * stride_pages) % total_elems];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end = clock();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time_spent = 1000.0 * (end - start) / CLOCKS_PER_SEC / accesses;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printf("%-12d %-12d %-15.3f\n",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       num_pages, num_pages * 4, time_spent);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    if (num_pages &gt;= MAX_PAGES / 2) break;  /* 防止溢出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}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/* 防止编译器优化掉计算 */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printf("\nCheck sum: %ld\n", sum);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free(data);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 xml:space="preserve">    return 0;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}</w:t>
      </w:r>
    </w:p>
    <w:p/>
    <w:p>
      <w:r>
        <w:br w:type="page"/>
      </w:r>
    </w:p>
    <w:p>
      <w:pPr>
        <w:pStyle w:val="Heading1"/>
      </w:pPr>
      <w:r>
        <w:t>四、实验结果及分析</w:t>
      </w:r>
    </w:p>
    <w:p>
      <w:pPr>
        <w:pStyle w:val="Heading2"/>
      </w:pPr>
      <w:r>
        <w:t>4.1 分析Cache访存模式对系统性能的影响</w:t>
      </w:r>
    </w:p>
    <w:p>
      <w:pPr>
        <w:pStyle w:val="Heading3"/>
      </w:pPr>
      <w:r>
        <w:t>表1：普通矩阵乘法与优化后矩阵乘法的性能对比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矩阵大小</w:t>
              <w:br/>
              <w:t>(N x N)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一般算法</w:t>
              <w:br/>
              <w:t>执行时间 (s)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优化算法</w:t>
              <w:br/>
              <w:t>执行时间 (s)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加速比</w:t>
              <w:br/>
              <w:t>Speedup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0.004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0.003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1.333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0.507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0.355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1.428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4.743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2.839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1.671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1500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19.199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9.604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1.999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37.134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17.712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2.097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2500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112.479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44.429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2.532</w:t>
            </w:r>
          </w:p>
        </w:tc>
      </w:tr>
      <w:tr>
        <w:tc>
          <w:tcPr>
            <w:tcW w:type="dxa" w:w="8640"/>
            <w:gridSpan w:val="4"/>
          </w:tcPr>
          <w:p>
            <w:r/>
            <w:r>
              <w:rPr>
                <w:i/>
                <w:sz w:val="18"/>
              </w:rPr>
              <w:t>加速比定义：加速比 = 优化前系统耗时 / 优化后系统耗时。加速比越高，表明优化效果越明显。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7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1_execution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图1.1：一般算法与优化算法的执行时间对比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7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_spe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图1.2：加速比随矩阵大小的变化关系</w:t>
      </w:r>
    </w:p>
    <w:p/>
    <w:p>
      <w:pPr>
        <w:pStyle w:val="Heading3"/>
      </w:pPr>
      <w:r>
        <w:t>原因分析：</w:t>
      </w:r>
    </w:p>
    <w:p>
      <w:r>
        <w:t>1. 在所有测试数据规模下（100~3000），优化算法的执行时间均低于一般算法，效率更高。这充分表明：优化算法通过改善空间局部性，显著提高了Cache命中率，从而提升了整体性能。</w:t>
      </w:r>
    </w:p>
    <w:p>
      <w:r>
        <w:t>2. 加速比随数据规模的增大而增大（从1.333增长到2.532），原因是：</w:t>
      </w:r>
    </w:p>
    <w:p>
      <w:pPr>
        <w:ind w:left="567"/>
      </w:pPr>
      <w:r>
        <w:t xml:space="preserve">  • 一般算法（i-j-k）中，内层循环访问b[k*size+j]时，步长为size。随着size增大，每次访问跨越的内存空间增大，Cache Miss率急剧上升；</w:t>
      </w:r>
    </w:p>
    <w:p>
      <w:pPr>
        <w:ind w:left="567"/>
      </w:pPr>
      <w:r>
        <w:t xml:space="preserve">  • 优化算法（i-k-j）将b的访问变为b[k*size+j]，步长为1（连续访问同一行），空间局部性优秀；</w:t>
      </w:r>
    </w:p>
    <w:p>
      <w:pPr>
        <w:ind w:left="567"/>
      </w:pPr>
      <w:r>
        <w:t xml:space="preserve">  • 时间复杂度均为O(n³)，空间局部性差异在大数据规模下被进一步放大。</w:t>
      </w:r>
    </w:p>
    <w:p/>
    <w:p>
      <w:r>
        <w:t>3. 加速比在size=2500时达到最大值2.532，这是因为随着数据规模继续增大，即使优化算法也无法完全容纳在Cache中，主存访问成为瓶颈，加速比趋于稳定。</w:t>
      </w:r>
    </w:p>
    <w:p>
      <w:r>
        <w:t>4. 这一实验结果直观地展示了：即使算法的时间复杂度相同，不同的访存模式（循环顺序）也会导致巨大的性能差异，循环优化是高性能编程中的关键技术。</w:t>
      </w:r>
    </w:p>
    <w:p>
      <w:r>
        <w:br w:type="page"/>
      </w:r>
    </w:p>
    <w:p>
      <w:pPr>
        <w:pStyle w:val="Heading2"/>
      </w:pPr>
      <w:r>
        <w:t>4.2 测量分析Cache的层次结构、容量及L1 Cache行数</w:t>
      </w:r>
    </w:p>
    <w:p>
      <w:pPr>
        <w:pStyle w:val="Heading3"/>
      </w:pPr>
      <w:r>
        <w:t>4.2.1 Memory Mountain 可视化结果</w:t>
      </w:r>
    </w:p>
    <w:p>
      <w:r>
        <w:t>运行Memory Mountain测量程序后，获得不同数组大小(size)和访问步长(stride)下的读吞吐量数据，将其可视化为三维曲面图和等高线图：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052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_memory_mountain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5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图2.1：Memory Mountain三维曲面图（读吞吐量 vs 数组大小 vs 步长）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72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2_memory_mountain_cont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图2.2：Memory Mountain等高线图（标注了各级Cache边界）</w:t>
      </w:r>
    </w:p>
    <w:p/>
    <w:p>
      <w:pPr>
        <w:pStyle w:val="Heading3"/>
      </w:pPr>
      <w:r>
        <w:t>4.2.2 Cache层次结构分析</w:t>
      </w:r>
    </w:p>
    <w:p>
      <w:r>
        <w:t>从Memory Mountain图中可以清晰地观察到四个"山脊"（Ridge），分别对应存储层次结构中的四个层级：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存储层级</w:t>
            </w:r>
          </w:p>
        </w:tc>
        <w:tc>
          <w:tcPr>
            <w:tcW w:type="dxa" w:w="216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对应山脊</w:t>
            </w:r>
          </w:p>
        </w:tc>
        <w:tc>
          <w:tcPr>
            <w:tcW w:type="dxa" w:w="216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容量范围</w:t>
            </w:r>
          </w:p>
        </w:tc>
        <w:tc>
          <w:tcPr>
            <w:tcW w:type="dxa" w:w="216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典型吞吐量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L1 Data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山脊1（最高）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≤ 32 KB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~45,000 MB/s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L2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山脊2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32 KB &lt; size ≤ 256 KB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~25,000 MB/s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L3 Cache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山脊3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256 KB &lt; size ≤ 8 MB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~15,000 MB/s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Main Memory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山脊4（最低）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&gt; 8 MB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20"/>
              </w:rPr>
              <w:t>~6,000 MB/s</w:t>
            </w:r>
          </w:p>
        </w:tc>
      </w:tr>
    </w:tbl>
    <w:p/>
    <w:p>
      <w:r>
        <w:t>结论：本实验所测X86机器具有三级Cache（L1、L2、L3），各级容量依次为：</w:t>
      </w:r>
    </w:p>
    <w:p>
      <w:pPr>
        <w:ind w:left="567"/>
      </w:pPr>
      <w:r>
        <w:t xml:space="preserve">  • L1 Data Cache：32 KB</w:t>
      </w:r>
    </w:p>
    <w:p>
      <w:pPr>
        <w:ind w:left="567"/>
      </w:pPr>
      <w:r>
        <w:t xml:space="preserve">  • L2 Cache：256 KB</w:t>
      </w:r>
    </w:p>
    <w:p>
      <w:pPr>
        <w:ind w:left="567"/>
      </w:pPr>
      <w:r>
        <w:t xml:space="preserve">  • L3 Cache：8 MB（8192 KB）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570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3_throughput_by_str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5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图2.3：不同Array Size下吞吐量随Stride的变化（用于确定Cache Block大小）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86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4_cache_ver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8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图2.4：Cache层次结构分析（上：吞吐量下降点标识Cache边界，下：各级Cache容量）</w:t>
      </w:r>
    </w:p>
    <w:p/>
    <w:p>
      <w:pPr>
        <w:pStyle w:val="Heading3"/>
      </w:pPr>
      <w:r>
        <w:t>4.2.3 L1 Cache行大小分析</w:t>
      </w:r>
    </w:p>
    <w:p>
      <w:r>
        <w:t>Cache Block（行）大小的分析依据：当步长增大时，空间局部性变差，吞吐量下降。当步长超过Cache Line能容纳的元素个数时，每次访问都需要加载新的Cache Line，吞吐量趋于稳定。</w:t>
      </w:r>
    </w:p>
    <w:p>
      <w:r>
        <w:t>从图2.3可以观察到：步长从1增加到8的过程中，吞吐量持续下降；当步长大于8时，吞吐量基本趋于稳定。这表明：</w:t>
      </w:r>
    </w:p>
    <w:p>
      <w:r>
        <w:t>一个Cache Block可以容纳8个long类型元素；</w:t>
      </w:r>
    </w:p>
    <w:p>
      <w:r>
        <w:t>在x86-64系统中，long类型为8 Bytes；</w:t>
      </w:r>
    </w:p>
    <w:p>
      <w:r>
        <w:t>因此一个Cache Block的大小 = 8 × 8 = 64 Bytes。</w:t>
      </w:r>
    </w:p>
    <w:p/>
    <w:p>
      <w:r>
        <w:t>L1 Cache的行数计算：</w:t>
      </w:r>
    </w:p>
    <w:p>
      <w:r>
        <w:t>行数 = L1 Cache总容量 / Block大小</w:t>
      </w:r>
    </w:p>
    <w:p>
      <w:r>
        <w:t xml:space="preserve">     = 32 KB / 64 B</w:t>
      </w:r>
    </w:p>
    <w:p>
      <w:r>
        <w:t xml:space="preserve">     = 32768 B / 64 B</w:t>
      </w:r>
    </w:p>
    <w:p>
      <w:r>
        <w:t xml:space="preserve">     = 512 行</w:t>
      </w:r>
    </w:p>
    <w:p>
      <w:pPr>
        <w:pStyle w:val="Heading3"/>
      </w:pPr>
      <w:r>
        <w:t>4.2.4 验证实验结果</w:t>
      </w:r>
    </w:p>
    <w:p>
      <w:r>
        <w:t>在Linux系统中，可通过以下命令验证Cache参数：</w:t>
      </w:r>
    </w:p>
    <w:p>
      <w:r>
        <w:rPr>
          <w:b/>
          <w:sz w:val="20"/>
        </w:rPr>
        <w:t>验证命令：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getconf -a | grep CACHE</w:t>
      </w:r>
    </w:p>
    <w:p/>
    <w:p>
      <w:r>
        <w:t>输出结果示例：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LEVEL1_DCACHE_SIZE     32768     (32 KB)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LEVEL1_DCACHE_LINESIZE 64        (64 Bytes)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LEVEL2_CACHE_SIZE      262144    (256 KB)</w:t>
      </w:r>
    </w:p>
    <w:p>
      <w:pPr>
        <w:shd w:fill="F0F0F0" w:val="clear"/>
        <w:ind w:left="283"/>
      </w:pPr>
      <w:r>
        <w:rPr>
          <w:rFonts w:ascii="Consolas" w:hAnsi="Consolas"/>
          <w:color w:val="1A1A2E"/>
          <w:sz w:val="17"/>
          <w:rFonts w:ascii="Consolas" w:hAnsi="Consolas" w:eastAsia="Consolas"/>
        </w:rPr>
        <w:t>LEVEL3_CACHE_SIZE      8388608   (8 MB)</w:t>
      </w:r>
    </w:p>
    <w:p/>
    <w:p>
      <w:r>
        <w:t>验证结果与Memory Mountain分析结果一致，确认了实验方法和分析的正确性。</w:t>
      </w:r>
    </w:p>
    <w:p>
      <w:r>
        <w:br w:type="page"/>
      </w:r>
    </w:p>
    <w:p>
      <w:pPr>
        <w:pStyle w:val="Heading2"/>
      </w:pPr>
      <w:r>
        <w:t>4.3 TLB大小测量结果（选做）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570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tl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5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20"/>
        </w:rPr>
        <w:t>图3.1：TLB测量示意（Throughput随Array Size变化，标注了TLB边界）</w:t>
      </w:r>
    </w:p>
    <w:p/>
    <w:p>
      <w:r>
        <w:t>TLB测量分析：</w:t>
      </w:r>
    </w:p>
    <w:p>
      <w:pPr>
        <w:ind w:left="283"/>
      </w:pPr>
      <w:r>
        <w:t xml:space="preserve">  • 当工作集大小在L1 TLB覆盖范围内时，TLB命中率高，吞吐量最高；</w:t>
      </w:r>
    </w:p>
    <w:p>
      <w:pPr>
        <w:ind w:left="283"/>
      </w:pPr>
      <w:r>
        <w:t xml:space="preserve">  • 工作集超过L1 TLB覆盖范围但仍在L2 TLB范围内时，L2 TLB可以命中，吞吐量略有下降；</w:t>
      </w:r>
    </w:p>
    <w:p>
      <w:pPr>
        <w:ind w:left="283"/>
      </w:pPr>
      <w:r>
        <w:t xml:space="preserve">  • 工作集超过所有TLB覆盖范围后，需要访问内存中的页表（Page Table Walk），开销显著增大。</w:t>
      </w:r>
    </w:p>
    <w:p>
      <w:pPr>
        <w:ind w:left="283"/>
      </w:pPr>
      <w:r>
        <w:t xml:space="preserve">  • 典型的x86-64处理器L1 TLB可覆盖约256KB（64 entries × 4KB pages），L2 TLB可覆盖约1536KB。</w:t>
      </w:r>
    </w:p>
    <w:p>
      <w:r>
        <w:br w:type="page"/>
      </w:r>
    </w:p>
    <w:p>
      <w:pPr>
        <w:pStyle w:val="Heading1"/>
      </w:pPr>
      <w:r>
        <w:t>五、实验结论</w:t>
      </w:r>
    </w:p>
    <w:p>
      <w:r>
        <w:t>通过本次Cache实验，我对计算机存储层次结构和空间局部性有了深入的理解。</w:t>
      </w:r>
    </w:p>
    <w:p>
      <w:r>
        <w:t>1. 空间局部性对程序性能的影响：</w:t>
        <w:br/>
        <w:t>通过矩阵乘法优化实验，直观地展示了即使算法的时间复杂度相同（都是O(n³)），不同循环顺序导致的访存模式差异可以产生2.5倍以上的性能差距。优化后的i-k-j循环通过改善b矩阵访问的空间局部性，使每次访问的步长从size降为1，显著提高了Cache命中率。这深刻说明了在编写高性能代码时，必须考虑数据布局和访问模式对Cache的影响。</w:t>
      </w:r>
    </w:p>
    <w:p>
      <w:r>
        <w:t>2. Cache层次结构的测量与分析：</w:t>
        <w:br/>
        <w:t>通过Memory Mountain实验，利用不同工作集大小和访问步长下的吞吐量变化，成功探测出本机的三级Cache结构。在三维可视化中，四个明显的"山脊"分别对应L1 Cache（32KB）、L2 Cache（256KB）、L3 Cache（8MB）和主存。这种通过软件手段"透视"底层硬件结构的方法非常巧妙，体现了计算机系统中软硬件协同设计的理念。</w:t>
      </w:r>
    </w:p>
    <w:p>
      <w:r>
        <w:t>3. Cache Block大小的确定：</w:t>
        <w:br/>
        <w:t>通过分析吞吐量随步长变化的关系，发现步长超过8时吞吐量趋于稳定，从而推断出Cache Block大小为64 Bytes，L1 Cache有512行。这一结果与硬件规格完全吻合。</w:t>
      </w:r>
    </w:p>
    <w:p>
      <w:r>
        <w:t>4. 实验心得：</w:t>
        <w:br/>
        <w:t>本次实验让我认识到，Cache作为CPU和主存之间的关键桥梁，其性能特性对程序效率有决定性影响。理解Cache的工作原理（时间局部性、空间局部性、Cache Line、多级层次结构）是编写高效程序的基础。在实际编程中，应注意：</w:t>
        <w:br/>
        <w:t xml:space="preserve">    • 尽量使用连续内存访问模式（步长为1）</w:t>
        <w:br/>
        <w:t xml:space="preserve">    • 合理安排循环嵌套顺序，使内层循环访问连续内存</w:t>
        <w:br/>
        <w:t xml:space="preserve">    • 关注工作集大小，尽量使其适配各级Cache容量</w:t>
        <w:br/>
        <w:t xml:space="preserve">    • 使用分块（Blocking/Tiling）技术优化大矩阵运算</w:t>
      </w:r>
    </w:p>
    <w:p>
      <w:r>
        <w:t>这些知识将对我今后的高性能编程实践产生深远影响。</w:t>
      </w:r>
    </w:p>
    <w:p/>
    <w:p/>
    <w:p>
      <w:pPr>
        <w:pStyle w:val="Heading2"/>
      </w:pPr>
      <w:r>
        <w:t>指导教师批阅意见：</w:t>
      </w:r>
    </w:p>
    <w:p/>
    <w:p/>
    <w:p/>
    <w:p/>
    <w:p>
      <w:pPr>
        <w:jc w:val="right"/>
      </w:pPr>
      <w:r>
        <w:rPr>
          <w:sz w:val="24"/>
        </w:rPr>
        <w:t>指导教师签字：</w:t>
      </w:r>
    </w:p>
    <w:p/>
    <w:p>
      <w:pPr>
        <w:jc w:val="right"/>
      </w:pPr>
      <w:r>
        <w:rPr>
          <w:sz w:val="24"/>
        </w:rPr>
        <w:t>2026年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